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RAILWAY RESERVATION SYSTEM</w:t>
      </w:r>
    </w:p>
    <w:p>
      <w:pPr>
        <w:jc w:val="center"/>
      </w:pPr>
      <w:r>
        <w:rPr>
          <w:rFonts w:ascii="Times New Roman" w:hAnsi="Times New Roman"/>
          <w:b/>
          <w:sz w:val="32"/>
        </w:rPr>
        <w:t>C++ Object-Oriented Programming Project Report</w:t>
      </w:r>
    </w:p>
    <w:p/>
    <w:p>
      <w:pPr>
        <w:jc w:val="center"/>
      </w:pPr>
      <w:r>
        <w:rPr>
          <w:b/>
        </w:rPr>
        <w:t>Submitted as a C++ OOP Project</w:t>
      </w:r>
    </w:p>
    <w:p>
      <w:r>
        <w:br/>
      </w:r>
    </w:p>
    <w:p>
      <w:pPr>
        <w:jc w:val="center"/>
      </w:pPr>
      <w:r>
        <w:t>Developed using C++</w:t>
        <w:br/>
        <w:t>Object-Oriented Programming, STL and File Handling</w:t>
      </w:r>
    </w:p>
    <w:p>
      <w:r>
        <w:br w:type="page"/>
      </w:r>
    </w:p>
    <w:p>
      <w:pPr>
        <w:pStyle w:val="Heading1"/>
      </w:pPr>
      <w:r>
        <w:t>1. Abstract</w:t>
      </w:r>
    </w:p>
    <w:p>
      <w:r>
        <w:t>The Railway Reservation System is a console-based C++ application designed to simulate common railway reservation operations. The system allows users to display available trains, search trains according to routes, book tickets, view ticket details, cancel tickets, change boarding stations, view train facilities, and read saved ticket information. The project is primarily developed to demonstrate practical implementation of C++ Object-Oriented Programming concepts.</w:t>
      </w:r>
    </w:p>
    <w:p>
      <w:r>
        <w:t>The program uses classes such as Train, Ticket, Passenger and Coach, along with derived coach classes such as Sleeper, AC3Tier and AC2Tier. It demonstrates encapsulation, abstraction, inheritance, function overloading, function overriding, runtime polymorphism, constructors, destructors, friend functions, operator overloading, dynamic objects, references, exception handling, STL vectors and file handling.</w:t>
      </w:r>
    </w:p>
    <w:p>
      <w:pPr>
        <w:pStyle w:val="Heading1"/>
      </w:pPr>
      <w:r>
        <w:t>2. Introduction</w:t>
      </w:r>
    </w:p>
    <w:p>
      <w:r>
        <w:t>Railway reservation involves managing trains, routes, passengers, seats and ticket information. This project models these activities through a menu-driven console application. Instead of keeping all information as unrelated variables and functions, the program organizes major entities as C++ classes.</w:t>
      </w:r>
    </w:p>
    <w:p>
      <w:r>
        <w:t>The project is also structured to demonstrate syllabus-oriented OOP concepts. For example, Coach is an abstract base class and Sleeper, AC3Tier and AC2Tier provide different fare implementations. Train encapsulates train information and seat availability, while Ticket encapsulates reservation information.</w:t>
      </w:r>
    </w:p>
    <w:p>
      <w:pPr>
        <w:pStyle w:val="Heading1"/>
      </w:pPr>
      <w:r>
        <w:t>3. Objectives</w:t>
      </w:r>
    </w:p>
    <w:p>
      <w:pPr>
        <w:pStyle w:val="ListBullet"/>
      </w:pPr>
      <w:r>
        <w:t>To develop a simple railway reservation system using C++.</w:t>
      </w:r>
    </w:p>
    <w:p>
      <w:pPr>
        <w:pStyle w:val="ListBullet"/>
      </w:pPr>
      <w:r>
        <w:t>To apply Object-Oriented Programming concepts to a real-world problem.</w:t>
      </w:r>
    </w:p>
    <w:p>
      <w:pPr>
        <w:pStyle w:val="ListBullet"/>
      </w:pPr>
      <w:r>
        <w:t>To provide train search and reservation functionality.</w:t>
      </w:r>
    </w:p>
    <w:p>
      <w:pPr>
        <w:pStyle w:val="ListBullet"/>
      </w:pPr>
      <w:r>
        <w:t>To manage passenger, ticket, route and seat information.</w:t>
      </w:r>
    </w:p>
    <w:p>
      <w:pPr>
        <w:pStyle w:val="ListBullet"/>
      </w:pPr>
      <w:r>
        <w:t>To demonstrate inheritance, abstraction and runtime polymorphism.</w:t>
      </w:r>
    </w:p>
    <w:p>
      <w:pPr>
        <w:pStyle w:val="ListBullet"/>
      </w:pPr>
      <w:r>
        <w:t>To demonstrate exception handling for invalid operations and input.</w:t>
      </w:r>
    </w:p>
    <w:p>
      <w:pPr>
        <w:pStyle w:val="ListBullet"/>
      </w:pPr>
      <w:r>
        <w:t>To use STL vector and C++ file handling in a practical application.</w:t>
      </w:r>
    </w:p>
    <w:p>
      <w:pPr>
        <w:pStyle w:val="Heading1"/>
      </w:pPr>
      <w:r>
        <w:t>4. Scope of the Project</w:t>
      </w:r>
    </w:p>
    <w:p>
      <w:r>
        <w:t>The project focuses on a local console-based railway reservation simulation. It contains a predefined set of ten trains, routes and seat availability. Users interact with the system through a numbered menu. Booked tickets are stored in memory during execution and are also appended to a text file named tickets.txt.</w:t>
      </w:r>
    </w:p>
    <w:p>
      <w:r>
        <w:t>The project is intended as an academic demonstration of C++ OOP rather than a production railway booking platform.</w:t>
      </w:r>
    </w:p>
    <w:p>
      <w:pPr>
        <w:pStyle w:val="Heading1"/>
      </w:pPr>
      <w:r>
        <w:t>5. Technologies and Libraries Used</w:t>
      </w:r>
    </w:p>
    <w:p>
      <w:pPr>
        <w:pStyle w:val="ListBullet"/>
      </w:pPr>
      <w:r>
        <w:t>Programming Language: C++</w:t>
      </w:r>
    </w:p>
    <w:p>
      <w:pPr>
        <w:pStyle w:val="ListBullet"/>
      </w:pPr>
      <w:r>
        <w:t>Input/Output: iostream</w:t>
      </w:r>
    </w:p>
    <w:p>
      <w:pPr>
        <w:pStyle w:val="ListBullet"/>
      </w:pPr>
      <w:r>
        <w:t>File Handling: fstream</w:t>
      </w:r>
    </w:p>
    <w:p>
      <w:pPr>
        <w:pStyle w:val="ListBullet"/>
      </w:pPr>
      <w:r>
        <w:t>String Handling: string</w:t>
      </w:r>
    </w:p>
    <w:p>
      <w:pPr>
        <w:pStyle w:val="ListBullet"/>
      </w:pPr>
      <w:r>
        <w:t>STL: vector</w:t>
      </w:r>
    </w:p>
    <w:p>
      <w:pPr>
        <w:pStyle w:val="ListBullet"/>
      </w:pPr>
      <w:r>
        <w:t>Concepts: OOP, inheritance, polymorphism, exception handling and references</w:t>
      </w:r>
    </w:p>
    <w:p>
      <w:pPr>
        <w:pStyle w:val="Heading1"/>
      </w:pPr>
      <w:r>
        <w:t>6. System Features</w:t>
      </w:r>
    </w:p>
    <w:p>
      <w:r>
        <w:rPr>
          <w:b/>
        </w:rPr>
        <w:t xml:space="preserve">Show all trains: </w:t>
      </w:r>
      <w:r>
        <w:t>Displays train number, name, departure time and route.</w:t>
      </w:r>
    </w:p>
    <w:p>
      <w:r>
        <w:rPr>
          <w:b/>
        </w:rPr>
        <w:t xml:space="preserve">Search trains: </w:t>
      </w:r>
      <w:r>
        <w:t>Searches trains that travel from a selected source to destination in the correct route order.</w:t>
      </w:r>
    </w:p>
    <w:p>
      <w:r>
        <w:rPr>
          <w:b/>
        </w:rPr>
        <w:t xml:space="preserve">Book ticket: </w:t>
      </w:r>
      <w:r>
        <w:t>Collects passenger details, train number, class and seat preference, calculates fare and generates a PNR.</w:t>
      </w:r>
    </w:p>
    <w:p>
      <w:r>
        <w:rPr>
          <w:b/>
        </w:rPr>
        <w:t xml:space="preserve">View ticket: </w:t>
      </w:r>
      <w:r>
        <w:t>Finds and displays a ticket using its PNR.</w:t>
      </w:r>
    </w:p>
    <w:p>
      <w:r>
        <w:rPr>
          <w:b/>
        </w:rPr>
        <w:t xml:space="preserve">Cancel ticket: </w:t>
      </w:r>
      <w:r>
        <w:t>Cancels a ticket, releases the corresponding seat and calculates a refund.</w:t>
      </w:r>
    </w:p>
    <w:p>
      <w:r>
        <w:rPr>
          <w:b/>
        </w:rPr>
        <w:t xml:space="preserve">Change boarding station: </w:t>
      </w:r>
      <w:r>
        <w:t>Allows a valid intermediate station before the destination to be selected as the boarding station.</w:t>
      </w:r>
    </w:p>
    <w:p>
      <w:r>
        <w:rPr>
          <w:b/>
        </w:rPr>
        <w:t xml:space="preserve">Train facilities: </w:t>
      </w:r>
      <w:r>
        <w:t>Displays the facilities provided by the simulated trains.</w:t>
      </w:r>
    </w:p>
    <w:p>
      <w:r>
        <w:rPr>
          <w:b/>
        </w:rPr>
        <w:t xml:space="preserve">Saved tickets: </w:t>
      </w:r>
      <w:r>
        <w:t>Reads ticket information stored in tickets.txt.</w:t>
      </w:r>
    </w:p>
    <w:p>
      <w:pPr>
        <w:pStyle w:val="Heading1"/>
      </w:pPr>
      <w:r>
        <w:t>7. System Design and Classes</w:t>
      </w:r>
    </w:p>
    <w:p>
      <w:r>
        <w:t>The system is organized around the following main classes:</w:t>
      </w:r>
    </w:p>
    <w:tbl>
      <w:tblPr>
        <w:tblStyle w:val="TableGrid"/>
        <w:tblW w:type="auto" w:w="0"/>
        <w:tblLook w:firstColumn="1" w:firstRow="1" w:lastColumn="0" w:lastRow="0" w:noHBand="0" w:noVBand="1" w:val="04A0"/>
      </w:tblPr>
      <w:tblGrid>
        <w:gridCol w:w="3312"/>
        <w:gridCol w:w="3312"/>
        <w:gridCol w:w="3312"/>
      </w:tblGrid>
      <w:tr>
        <w:tc>
          <w:tcPr>
            <w:tcW w:type="dxa" w:w="3312"/>
          </w:tcPr>
          <w:p>
            <w:r>
              <w:t>Class</w:t>
            </w:r>
          </w:p>
        </w:tc>
        <w:tc>
          <w:tcPr>
            <w:tcW w:type="dxa" w:w="3312"/>
          </w:tcPr>
          <w:p>
            <w:r>
              <w:t>Type/Relationship</w:t>
            </w:r>
          </w:p>
        </w:tc>
        <w:tc>
          <w:tcPr>
            <w:tcW w:type="dxa" w:w="3312"/>
          </w:tcPr>
          <w:p>
            <w:r>
              <w:t>Purpose</w:t>
            </w:r>
          </w:p>
        </w:tc>
      </w:tr>
      <w:tr>
        <w:tc>
          <w:tcPr>
            <w:tcW w:type="dxa" w:w="3312"/>
          </w:tcPr>
          <w:p>
            <w:r>
              <w:t>Coach</w:t>
            </w:r>
          </w:p>
        </w:tc>
        <w:tc>
          <w:tcPr>
            <w:tcW w:type="dxa" w:w="3312"/>
          </w:tcPr>
          <w:p>
            <w:r>
              <w:t>Abstract base class</w:t>
            </w:r>
          </w:p>
        </w:tc>
        <w:tc>
          <w:tcPr>
            <w:tcW w:type="dxa" w:w="3312"/>
          </w:tcPr>
          <w:p>
            <w:r>
              <w:t>Defines farePerStop() and getName() as pure virtual functions.</w:t>
            </w:r>
          </w:p>
        </w:tc>
      </w:tr>
      <w:tr>
        <w:tc>
          <w:tcPr>
            <w:tcW w:type="dxa" w:w="3312"/>
          </w:tcPr>
          <w:p>
            <w:r>
              <w:t>Sleeper</w:t>
            </w:r>
          </w:p>
        </w:tc>
        <w:tc>
          <w:tcPr>
            <w:tcW w:type="dxa" w:w="3312"/>
          </w:tcPr>
          <w:p>
            <w:r>
              <w:t>Derived from Coach</w:t>
            </w:r>
          </w:p>
        </w:tc>
        <w:tc>
          <w:tcPr>
            <w:tcW w:type="dxa" w:w="3312"/>
          </w:tcPr>
          <w:p>
            <w:r>
              <w:t>Provides Sleeper fare and class name.</w:t>
            </w:r>
          </w:p>
        </w:tc>
      </w:tr>
      <w:tr>
        <w:tc>
          <w:tcPr>
            <w:tcW w:type="dxa" w:w="3312"/>
          </w:tcPr>
          <w:p>
            <w:r>
              <w:t>AC3Tier</w:t>
            </w:r>
          </w:p>
        </w:tc>
        <w:tc>
          <w:tcPr>
            <w:tcW w:type="dxa" w:w="3312"/>
          </w:tcPr>
          <w:p>
            <w:r>
              <w:t>Derived from Coach</w:t>
            </w:r>
          </w:p>
        </w:tc>
        <w:tc>
          <w:tcPr>
            <w:tcW w:type="dxa" w:w="3312"/>
          </w:tcPr>
          <w:p>
            <w:r>
              <w:t>Provides AC 3 Tier fare and class name.</w:t>
            </w:r>
          </w:p>
        </w:tc>
      </w:tr>
      <w:tr>
        <w:tc>
          <w:tcPr>
            <w:tcW w:type="dxa" w:w="3312"/>
          </w:tcPr>
          <w:p>
            <w:r>
              <w:t>AC2Tier</w:t>
            </w:r>
          </w:p>
        </w:tc>
        <w:tc>
          <w:tcPr>
            <w:tcW w:type="dxa" w:w="3312"/>
          </w:tcPr>
          <w:p>
            <w:r>
              <w:t>Derived from Coach</w:t>
            </w:r>
          </w:p>
        </w:tc>
        <w:tc>
          <w:tcPr>
            <w:tcW w:type="dxa" w:w="3312"/>
          </w:tcPr>
          <w:p>
            <w:r>
              <w:t>Provides AC 2 Tier fare and class name.</w:t>
            </w:r>
          </w:p>
        </w:tc>
      </w:tr>
      <w:tr>
        <w:tc>
          <w:tcPr>
            <w:tcW w:type="dxa" w:w="3312"/>
          </w:tcPr>
          <w:p>
            <w:r>
              <w:t>Person</w:t>
            </w:r>
          </w:p>
        </w:tc>
        <w:tc>
          <w:tcPr>
            <w:tcW w:type="dxa" w:w="3312"/>
          </w:tcPr>
          <w:p>
            <w:r>
              <w:t>Abstract base class</w:t>
            </w:r>
          </w:p>
        </w:tc>
        <w:tc>
          <w:tcPr>
            <w:tcW w:type="dxa" w:w="3312"/>
          </w:tcPr>
          <w:p>
            <w:r>
              <w:t>Stores common person information and declares display().</w:t>
            </w:r>
          </w:p>
        </w:tc>
      </w:tr>
      <w:tr>
        <w:tc>
          <w:tcPr>
            <w:tcW w:type="dxa" w:w="3312"/>
          </w:tcPr>
          <w:p>
            <w:r>
              <w:t>Passenger</w:t>
            </w:r>
          </w:p>
        </w:tc>
        <w:tc>
          <w:tcPr>
            <w:tcW w:type="dxa" w:w="3312"/>
          </w:tcPr>
          <w:p>
            <w:r>
              <w:t>Derived from Person</w:t>
            </w:r>
          </w:p>
        </w:tc>
        <w:tc>
          <w:tcPr>
            <w:tcW w:type="dxa" w:w="3312"/>
          </w:tcPr>
          <w:p>
            <w:r>
              <w:t>Stores and displays passenger details.</w:t>
            </w:r>
          </w:p>
        </w:tc>
      </w:tr>
      <w:tr>
        <w:tc>
          <w:tcPr>
            <w:tcW w:type="dxa" w:w="3312"/>
          </w:tcPr>
          <w:p>
            <w:r>
              <w:t>Train</w:t>
            </w:r>
          </w:p>
        </w:tc>
        <w:tc>
          <w:tcPr>
            <w:tcW w:type="dxa" w:w="3312"/>
          </w:tcPr>
          <w:p>
            <w:r>
              <w:t>Independent class</w:t>
            </w:r>
          </w:p>
        </w:tc>
        <w:tc>
          <w:tcPr>
            <w:tcW w:type="dxa" w:w="3312"/>
          </w:tcPr>
          <w:p>
            <w:r>
              <w:t>Stores train number, name, time, route and seat availability.</w:t>
            </w:r>
          </w:p>
        </w:tc>
      </w:tr>
      <w:tr>
        <w:tc>
          <w:tcPr>
            <w:tcW w:type="dxa" w:w="3312"/>
          </w:tcPr>
          <w:p>
            <w:r>
              <w:t>Ticket</w:t>
            </w:r>
          </w:p>
        </w:tc>
        <w:tc>
          <w:tcPr>
            <w:tcW w:type="dxa" w:w="3312"/>
          </w:tcPr>
          <w:p>
            <w:r>
              <w:t>Independent class</w:t>
            </w:r>
          </w:p>
        </w:tc>
        <w:tc>
          <w:tcPr>
            <w:tcW w:type="dxa" w:w="3312"/>
          </w:tcPr>
          <w:p>
            <w:r>
              <w:t>Stores PNR, passenger, journey, class, seat, fare and cancellation status.</w:t>
            </w:r>
          </w:p>
        </w:tc>
      </w:tr>
    </w:tbl>
    <w:p>
      <w:pPr>
        <w:pStyle w:val="Heading1"/>
      </w:pPr>
      <w:r>
        <w:t>8. OOP Concepts Implemented</w:t>
      </w:r>
    </w:p>
    <w:tbl>
      <w:tblPr>
        <w:tblStyle w:val="TableGrid"/>
        <w:tblW w:type="auto" w:w="0"/>
        <w:tblLook w:firstColumn="1" w:firstRow="1" w:lastColumn="0" w:lastRow="0" w:noHBand="0" w:noVBand="1" w:val="04A0"/>
      </w:tblPr>
      <w:tblGrid>
        <w:gridCol w:w="4968"/>
        <w:gridCol w:w="4968"/>
      </w:tblGrid>
      <w:tr>
        <w:tc>
          <w:tcPr>
            <w:tcW w:type="dxa" w:w="4968"/>
          </w:tcPr>
          <w:p>
            <w:r>
              <w:t>Concept</w:t>
            </w:r>
          </w:p>
        </w:tc>
        <w:tc>
          <w:tcPr>
            <w:tcW w:type="dxa" w:w="4968"/>
          </w:tcPr>
          <w:p>
            <w:r>
              <w:t>Implementation</w:t>
            </w:r>
          </w:p>
        </w:tc>
      </w:tr>
      <w:tr>
        <w:tc>
          <w:tcPr>
            <w:tcW w:type="dxa" w:w="4968"/>
          </w:tcPr>
          <w:p>
            <w:r>
              <w:t>Classes and Objects</w:t>
            </w:r>
          </w:p>
        </w:tc>
        <w:tc>
          <w:tcPr>
            <w:tcW w:type="dxa" w:w="4968"/>
          </w:tcPr>
          <w:p>
            <w:r>
              <w:t>Train, Ticket, Passenger and Coach are classes; train and ticket records are represented as objects.</w:t>
            </w:r>
          </w:p>
        </w:tc>
      </w:tr>
      <w:tr>
        <w:tc>
          <w:tcPr>
            <w:tcW w:type="dxa" w:w="4968"/>
          </w:tcPr>
          <w:p>
            <w:r>
              <w:t>Encapsulation</w:t>
            </w:r>
          </w:p>
        </w:tc>
        <w:tc>
          <w:tcPr>
            <w:tcW w:type="dxa" w:w="4968"/>
          </w:tcPr>
          <w:p>
            <w:r>
              <w:t>Train and Ticket data members are private and are accessed through member functions.</w:t>
            </w:r>
          </w:p>
        </w:tc>
      </w:tr>
      <w:tr>
        <w:tc>
          <w:tcPr>
            <w:tcW w:type="dxa" w:w="4968"/>
          </w:tcPr>
          <w:p>
            <w:r>
              <w:t>Abstraction</w:t>
            </w:r>
          </w:p>
        </w:tc>
        <w:tc>
          <w:tcPr>
            <w:tcW w:type="dxa" w:w="4968"/>
          </w:tcPr>
          <w:p>
            <w:r>
              <w:t>Coach and Person are abstract classes containing pure virtual functions.</w:t>
            </w:r>
          </w:p>
        </w:tc>
      </w:tr>
      <w:tr>
        <w:tc>
          <w:tcPr>
            <w:tcW w:type="dxa" w:w="4968"/>
          </w:tcPr>
          <w:p>
            <w:r>
              <w:t>Inheritance</w:t>
            </w:r>
          </w:p>
        </w:tc>
        <w:tc>
          <w:tcPr>
            <w:tcW w:type="dxa" w:w="4968"/>
          </w:tcPr>
          <w:p>
            <w:r>
              <w:t>Sleeper, AC3Tier and AC2Tier inherit from Coach; Passenger inherits from Person.</w:t>
            </w:r>
          </w:p>
        </w:tc>
      </w:tr>
      <w:tr>
        <w:tc>
          <w:tcPr>
            <w:tcW w:type="dxa" w:w="4968"/>
          </w:tcPr>
          <w:p>
            <w:r>
              <w:t>Polymorphism</w:t>
            </w:r>
          </w:p>
        </w:tc>
        <w:tc>
          <w:tcPr>
            <w:tcW w:type="dxa" w:w="4968"/>
          </w:tcPr>
          <w:p>
            <w:r>
              <w:t>Coach pointers refer to different derived coach objects and invoke overridden functions at runtime.</w:t>
            </w:r>
          </w:p>
        </w:tc>
      </w:tr>
      <w:tr>
        <w:tc>
          <w:tcPr>
            <w:tcW w:type="dxa" w:w="4968"/>
          </w:tcPr>
          <w:p>
            <w:r>
              <w:t>Function Overloading</w:t>
            </w:r>
          </w:p>
        </w:tc>
        <w:tc>
          <w:tcPr>
            <w:tcW w:type="dxa" w:w="4968"/>
          </w:tcPr>
          <w:p>
            <w:r>
              <w:t>Two showTrains() functions provide all-train and route-wise display.</w:t>
            </w:r>
          </w:p>
        </w:tc>
      </w:tr>
      <w:tr>
        <w:tc>
          <w:tcPr>
            <w:tcW w:type="dxa" w:w="4968"/>
          </w:tcPr>
          <w:p>
            <w:r>
              <w:t>Function Overriding</w:t>
            </w:r>
          </w:p>
        </w:tc>
        <w:tc>
          <w:tcPr>
            <w:tcW w:type="dxa" w:w="4968"/>
          </w:tcPr>
          <w:p>
            <w:r>
              <w:t>Derived classes implement farePerStop(), getName() and Passenger implements display().</w:t>
            </w:r>
          </w:p>
        </w:tc>
      </w:tr>
      <w:tr>
        <w:tc>
          <w:tcPr>
            <w:tcW w:type="dxa" w:w="4968"/>
          </w:tcPr>
          <w:p>
            <w:r>
              <w:t>Constructors and Destructors</w:t>
            </w:r>
          </w:p>
        </w:tc>
        <w:tc>
          <w:tcPr>
            <w:tcW w:type="dxa" w:w="4968"/>
          </w:tcPr>
          <w:p>
            <w:r>
              <w:t>Constructors initialize objects; virtual destructors are used in abstract base classes.</w:t>
            </w:r>
          </w:p>
        </w:tc>
      </w:tr>
      <w:tr>
        <w:tc>
          <w:tcPr>
            <w:tcW w:type="dxa" w:w="4968"/>
          </w:tcPr>
          <w:p>
            <w:r>
              <w:t>Friend Function</w:t>
            </w:r>
          </w:p>
        </w:tc>
        <w:tc>
          <w:tcPr>
            <w:tcW w:type="dxa" w:w="4968"/>
          </w:tcPr>
          <w:p>
            <w:r>
              <w:t>operator&lt;&lt; is declared as a friend of Ticket to access its private data while displaying an e-ticket.</w:t>
            </w:r>
          </w:p>
        </w:tc>
      </w:tr>
      <w:tr>
        <w:tc>
          <w:tcPr>
            <w:tcW w:type="dxa" w:w="4968"/>
          </w:tcPr>
          <w:p>
            <w:r>
              <w:t>Operator Overloading</w:t>
            </w:r>
          </w:p>
        </w:tc>
        <w:tc>
          <w:tcPr>
            <w:tcW w:type="dxa" w:w="4968"/>
          </w:tcPr>
          <w:p>
            <w:r>
              <w:t>The insertion operator &lt;&lt; is overloaded for Ticket objects.</w:t>
            </w:r>
          </w:p>
        </w:tc>
      </w:tr>
      <w:tr>
        <w:tc>
          <w:tcPr>
            <w:tcW w:type="dxa" w:w="4968"/>
          </w:tcPr>
          <w:p>
            <w:r>
              <w:t>Array of Objects</w:t>
            </w:r>
          </w:p>
        </w:tc>
        <w:tc>
          <w:tcPr>
            <w:tcW w:type="dxa" w:w="4968"/>
          </w:tcPr>
          <w:p>
            <w:r>
              <w:t>Train trains[10] stores ten Train objects.</w:t>
            </w:r>
          </w:p>
        </w:tc>
      </w:tr>
      <w:tr>
        <w:tc>
          <w:tcPr>
            <w:tcW w:type="dxa" w:w="4968"/>
          </w:tcPr>
          <w:p>
            <w:r>
              <w:t>Dynamic Objects</w:t>
            </w:r>
          </w:p>
        </w:tc>
        <w:tc>
          <w:tcPr>
            <w:tcW w:type="dxa" w:w="4968"/>
          </w:tcPr>
          <w:p>
            <w:r>
              <w:t>Sleeper, AC3Tier and AC2Tier are created using new and deleted at program end.</w:t>
            </w:r>
          </w:p>
        </w:tc>
      </w:tr>
      <w:tr>
        <w:tc>
          <w:tcPr>
            <w:tcW w:type="dxa" w:w="4968"/>
          </w:tcPr>
          <w:p>
            <w:r>
              <w:t>References</w:t>
            </w:r>
          </w:p>
        </w:tc>
        <w:tc>
          <w:tcPr>
            <w:tcW w:type="dxa" w:w="4968"/>
          </w:tcPr>
          <w:p>
            <w:r>
              <w:t>Train&amp; and Ticket&amp; are returned by search functions, and references are also passed to functions.</w:t>
            </w:r>
          </w:p>
        </w:tc>
      </w:tr>
      <w:tr>
        <w:tc>
          <w:tcPr>
            <w:tcW w:type="dxa" w:w="4968"/>
          </w:tcPr>
          <w:p>
            <w:r>
              <w:t>Exception Handling</w:t>
            </w:r>
          </w:p>
        </w:tc>
        <w:tc>
          <w:tcPr>
            <w:tcW w:type="dxa" w:w="4968"/>
          </w:tcPr>
          <w:p>
            <w:r>
              <w:t>throw, try and catch are used to handle invalid inputs and reservation errors.</w:t>
            </w:r>
          </w:p>
        </w:tc>
      </w:tr>
      <w:tr>
        <w:tc>
          <w:tcPr>
            <w:tcW w:type="dxa" w:w="4968"/>
          </w:tcPr>
          <w:p>
            <w:r>
              <w:t>STL Vector</w:t>
            </w:r>
          </w:p>
        </w:tc>
        <w:tc>
          <w:tcPr>
            <w:tcW w:type="dxa" w:w="4968"/>
          </w:tcPr>
          <w:p>
            <w:r>
              <w:t>vector&lt;string&gt; stores routes and vector&lt;Ticket&gt; stores bookings.</w:t>
            </w:r>
          </w:p>
        </w:tc>
      </w:tr>
    </w:tbl>
    <w:p>
      <w:pPr>
        <w:pStyle w:val="Heading1"/>
      </w:pPr>
      <w:r>
        <w:t>9. Working of the System</w:t>
      </w:r>
    </w:p>
    <w:p>
      <w:pPr>
        <w:pStyle w:val="ListBullet"/>
      </w:pPr>
      <w:r>
        <w:t>The program creates an array containing ten predefined Train objects.</w:t>
      </w:r>
    </w:p>
    <w:p>
      <w:pPr>
        <w:pStyle w:val="ListBullet"/>
      </w:pPr>
      <w:r>
        <w:t>Three coach objects are dynamically created and accessed through Coach base-class pointers.</w:t>
      </w:r>
    </w:p>
    <w:p>
      <w:pPr>
        <w:pStyle w:val="ListBullet"/>
      </w:pPr>
      <w:r>
        <w:t>A menu is displayed repeatedly until the user chooses Exit.</w:t>
      </w:r>
    </w:p>
    <w:p>
      <w:pPr>
        <w:pStyle w:val="ListBullet"/>
      </w:pPr>
      <w:r>
        <w:t>For booking, the user enters source, destination, train number and passenger details.</w:t>
      </w:r>
    </w:p>
    <w:p>
      <w:pPr>
        <w:pStyle w:val="ListBullet"/>
      </w:pPr>
      <w:r>
        <w:t>The selected coach determines the fare through runtime polymorphism.</w:t>
      </w:r>
    </w:p>
    <w:p>
      <w:pPr>
        <w:pStyle w:val="ListBullet"/>
      </w:pPr>
      <w:r>
        <w:t>A Ticket object is created with the generated PNR and stored in the bookings vector.</w:t>
      </w:r>
    </w:p>
    <w:p>
      <w:pPr>
        <w:pStyle w:val="ListBullet"/>
      </w:pPr>
      <w:r>
        <w:t>The ticket is displayed using the overloaded &lt;&lt; operator and appended to tickets.txt.</w:t>
      </w:r>
    </w:p>
    <w:p>
      <w:pPr>
        <w:pStyle w:val="ListBullet"/>
      </w:pPr>
      <w:r>
        <w:t>For cancellation, the ticket is located by PNR, marked cancelled and the seat is released.</w:t>
      </w:r>
    </w:p>
    <w:p>
      <w:pPr>
        <w:pStyle w:val="ListBullet"/>
      </w:pPr>
      <w:r>
        <w:t>Errors are reported through exception handling while the main menu continues running.</w:t>
      </w:r>
    </w:p>
    <w:p>
      <w:pPr>
        <w:pStyle w:val="Heading1"/>
      </w:pPr>
      <w:r>
        <w:t>10. Fare and Seat Management</w:t>
      </w:r>
    </w:p>
    <w:p>
      <w:r>
        <w:t>Each train starts with five seats in each of the three coach classes. The classes are represented by Sleeper, AC 3 Tier and AC 2 Tier. Fare is calculated from the number of stops multiplied by the fare per stop supplied by the selected coach object.</w:t>
      </w:r>
    </w:p>
    <w:p>
      <w:r>
        <w:t>The program also maintains seat availability. A successful booking decreases the available seat count, while cancellation releases one seat back to the selected class.</w:t>
      </w:r>
    </w:p>
    <w:p>
      <w:pPr>
        <w:pStyle w:val="Heading1"/>
      </w:pPr>
      <w:r>
        <w:t>11. File Handling</w:t>
      </w:r>
    </w:p>
    <w:p>
      <w:r>
        <w:t>The program uses ofstream to append generated ticket information to tickets.txt. It uses ifstream to read the saved ticket file and display its contents. This demonstrates basic persistent text-file handling in C++.</w:t>
      </w:r>
    </w:p>
    <w:p>
      <w:pPr>
        <w:pStyle w:val="Heading1"/>
      </w:pPr>
      <w:r>
        <w:t>12. Exception Handling</w:t>
      </w:r>
    </w:p>
    <w:p>
      <w:r>
        <w:t>The project uses exception handling to prevent invalid operations from terminating the menu immediately. Examples include entering a non-numeric value, selecting an invalid class or seat type, choosing a train that does not serve the selected route, attempting to cancel an already cancelled ticket, and requesting a ticket or saved data that does not exist.</w:t>
      </w:r>
    </w:p>
    <w:p>
      <w:pPr>
        <w:pStyle w:val="Heading1"/>
      </w:pPr>
      <w:r>
        <w:t>13. Advantages</w:t>
      </w:r>
    </w:p>
    <w:p>
      <w:pPr>
        <w:pStyle w:val="ListBullet"/>
      </w:pPr>
      <w:r>
        <w:t>Simple menu-driven interface.</w:t>
      </w:r>
    </w:p>
    <w:p>
      <w:pPr>
        <w:pStyle w:val="ListBullet"/>
      </w:pPr>
      <w:r>
        <w:t>Demonstrates a wide range of C++ OOP concepts in one project.</w:t>
      </w:r>
    </w:p>
    <w:p>
      <w:pPr>
        <w:pStyle w:val="ListBullet"/>
      </w:pPr>
      <w:r>
        <w:t>Separates railway entities into appropriate classes.</w:t>
      </w:r>
    </w:p>
    <w:p>
      <w:pPr>
        <w:pStyle w:val="ListBullet"/>
      </w:pPr>
      <w:r>
        <w:t>Uses runtime polymorphism for coach fare selection.</w:t>
      </w:r>
    </w:p>
    <w:p>
      <w:pPr>
        <w:pStyle w:val="ListBullet"/>
      </w:pPr>
      <w:r>
        <w:t>Provides basic ticket persistence through a text file.</w:t>
      </w:r>
    </w:p>
    <w:p>
      <w:pPr>
        <w:pStyle w:val="ListBullet"/>
      </w:pPr>
      <w:r>
        <w:t>Includes input validation and exception handling.</w:t>
      </w:r>
    </w:p>
    <w:p>
      <w:pPr>
        <w:pStyle w:val="Heading1"/>
      </w:pPr>
      <w:r>
        <w:t>14. Limitations</w:t>
      </w:r>
    </w:p>
    <w:p>
      <w:pPr>
        <w:pStyle w:val="ListBullet"/>
      </w:pPr>
      <w:r>
        <w:t>The project is console-based and does not provide a graphical user interface.</w:t>
      </w:r>
    </w:p>
    <w:p>
      <w:pPr>
        <w:pStyle w:val="ListBullet"/>
      </w:pPr>
      <w:r>
        <w:t>Train and route data are predefined in the source code.</w:t>
      </w:r>
    </w:p>
    <w:p>
      <w:pPr>
        <w:pStyle w:val="ListBullet"/>
      </w:pPr>
      <w:r>
        <w:t>The text file stores displayed ticket information rather than a structured database.</w:t>
      </w:r>
    </w:p>
    <w:p>
      <w:pPr>
        <w:pStyle w:val="ListBullet"/>
      </w:pPr>
      <w:r>
        <w:t>The system does not implement real railway network connectivity or online payment.</w:t>
      </w:r>
    </w:p>
    <w:p>
      <w:pPr>
        <w:pStyle w:val="ListBullet"/>
      </w:pPr>
      <w:r>
        <w:t>Seat allocation is a simplified academic model.</w:t>
      </w:r>
    </w:p>
    <w:p>
      <w:pPr>
        <w:pStyle w:val="Heading1"/>
      </w:pPr>
      <w:r>
        <w:t>15. Future Enhancements</w:t>
      </w:r>
    </w:p>
    <w:p>
      <w:pPr>
        <w:pStyle w:val="ListBullet"/>
      </w:pPr>
      <w:r>
        <w:t>Add a graphical or web-based user interface.</w:t>
      </w:r>
    </w:p>
    <w:p>
      <w:pPr>
        <w:pStyle w:val="ListBullet"/>
      </w:pPr>
      <w:r>
        <w:t>Use a database for trains, passengers and reservations.</w:t>
      </w:r>
    </w:p>
    <w:p>
      <w:pPr>
        <w:pStyle w:val="ListBullet"/>
      </w:pPr>
      <w:r>
        <w:t>Add user login and authentication.</w:t>
      </w:r>
    </w:p>
    <w:p>
      <w:pPr>
        <w:pStyle w:val="ListBullet"/>
      </w:pPr>
      <w:r>
        <w:t>Implement richer seat allocation and passenger management.</w:t>
      </w:r>
    </w:p>
    <w:p>
      <w:pPr>
        <w:pStyle w:val="ListBullet"/>
      </w:pPr>
      <w:r>
        <w:t>Add date-wise train schedules and more detailed fare rules.</w:t>
      </w:r>
    </w:p>
    <w:p>
      <w:pPr>
        <w:pStyle w:val="ListBullet"/>
      </w:pPr>
      <w:r>
        <w:t>Add online payment simulation and booking history.</w:t>
      </w:r>
    </w:p>
    <w:p>
      <w:pPr>
        <w:pStyle w:val="Heading1"/>
      </w:pPr>
      <w:r>
        <w:t>16. Conclusion</w:t>
      </w:r>
    </w:p>
    <w:p>
      <w:r>
        <w:t>The Railway Reservation System successfully demonstrates how C++ Object-Oriented Programming can be applied to a practical reservation scenario. The project combines classes, encapsulation, abstraction, inheritance, polymorphism, function overloading, operator overloading, dynamic objects, exception handling, STL vectors and file handling. It provides a clear academic example of designing a menu-driven application around real-world entities such as trains, passengers, coaches and tickets.</w:t>
      </w:r>
    </w:p>
    <w:p>
      <w:pPr>
        <w:pStyle w:val="Heading1"/>
      </w:pPr>
      <w:r>
        <w:t>17. Project Structure</w:t>
      </w:r>
    </w:p>
    <w:p>
      <w:r>
        <w:rPr>
          <w:b/>
        </w:rPr>
        <w:t>Recommended project structure:</w:t>
        <w:br/>
      </w:r>
      <w:r>
        <w:t>Railway-Reservation-System/</w:t>
        <w:br/>
        <w:t>├── main.cpp</w:t>
        <w:br/>
        <w:t>├── tickets.txt</w:t>
        <w:br/>
        <w:t>└── README.md</w:t>
      </w:r>
    </w:p>
    <w:p>
      <w:pPr>
        <w:pStyle w:val="Heading1"/>
      </w:pPr>
      <w:r>
        <w:t>18. Author</w:t>
      </w:r>
    </w:p>
    <w:p>
      <w:r>
        <w:t>Raj Choudhary</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